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8"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7B7352FB"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_</w:t>
      </w:r>
      <w:r w:rsidR="00AD611F">
        <w:rPr>
          <w:rFonts w:ascii="Times New Roman" w:hAnsi="Times New Roman" w:cs="Times New Roman"/>
        </w:rPr>
        <w:t>10</w:t>
      </w:r>
      <w:r w:rsidRPr="00BE607C">
        <w:rPr>
          <w:rFonts w:ascii="Times New Roman" w:hAnsi="Times New Roman" w:cs="Times New Roman"/>
        </w:rPr>
        <w:t>____________________________________________</w:t>
      </w:r>
    </w:p>
    <w:p w14:paraId="431457A1" w14:textId="04F8C1FD"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_________________________________________</w:t>
      </w:r>
    </w:p>
    <w:p w14:paraId="7E72964C" w14:textId="52152B28"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AD611F" w:rsidRPr="00AD611F">
        <w:rPr>
          <w:rFonts w:ascii="Times New Roman" w:hAnsi="Times New Roman" w:cs="Times New Roman"/>
        </w:rPr>
        <w:t>Multithreaded-Linux-Application-Using-POSIX-Threads-and-Mutexes</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477FB8F5" w:rsidR="00775B75" w:rsidRPr="00AD611F" w:rsidRDefault="00AD611F">
            <w:pPr>
              <w:rPr>
                <w:rFonts w:ascii="Times New Roman" w:hAnsi="Times New Roman" w:cs="Times New Roman"/>
                <w:lang w:val="en-IN"/>
              </w:rPr>
            </w:pPr>
            <w:r w:rsidRPr="00AD611F">
              <w:rPr>
                <w:rFonts w:ascii="Times New Roman" w:hAnsi="Times New Roman" w:cs="Times New Roman"/>
                <w:lang w:val="en-IN"/>
              </w:rPr>
              <w:t>25200900110</w:t>
            </w:r>
          </w:p>
        </w:tc>
        <w:tc>
          <w:tcPr>
            <w:tcW w:w="3360" w:type="dxa"/>
          </w:tcPr>
          <w:p w14:paraId="42BCCED1" w14:textId="28B7F818" w:rsidR="00775B75" w:rsidRPr="00BE607C" w:rsidRDefault="00AD611F">
            <w:pPr>
              <w:rPr>
                <w:rFonts w:ascii="Times New Roman" w:hAnsi="Times New Roman" w:cs="Times New Roman"/>
              </w:rPr>
            </w:pPr>
            <w:r>
              <w:rPr>
                <w:rFonts w:ascii="Times New Roman" w:hAnsi="Times New Roman" w:cs="Times New Roman"/>
              </w:rPr>
              <w:t>Aditya Vallala</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0D2B3DF2" w:rsidR="00775B75" w:rsidRPr="00AD611F" w:rsidRDefault="00AD611F">
            <w:pPr>
              <w:rPr>
                <w:rFonts w:ascii="Times New Roman" w:hAnsi="Times New Roman" w:cs="Times New Roman"/>
                <w:lang w:val="en-IN"/>
              </w:rPr>
            </w:pPr>
            <w:r>
              <w:rPr>
                <w:rFonts w:ascii="Times New Roman" w:hAnsi="Times New Roman" w:cs="Times New Roman"/>
                <w:lang w:val="en-IN"/>
              </w:rPr>
              <w:t>2520080054</w:t>
            </w:r>
          </w:p>
        </w:tc>
        <w:tc>
          <w:tcPr>
            <w:tcW w:w="3360" w:type="dxa"/>
          </w:tcPr>
          <w:p w14:paraId="00823E68" w14:textId="14143D6B" w:rsidR="00775B75" w:rsidRPr="00BE607C" w:rsidRDefault="00AD611F">
            <w:pPr>
              <w:rPr>
                <w:rFonts w:ascii="Times New Roman" w:hAnsi="Times New Roman" w:cs="Times New Roman"/>
              </w:rPr>
            </w:pPr>
            <w:r>
              <w:rPr>
                <w:rFonts w:ascii="Times New Roman" w:hAnsi="Times New Roman" w:cs="Times New Roman"/>
              </w:rPr>
              <w:t>Surapaneni karthikeya</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5BFDCC18" w:rsidR="00775B75" w:rsidRPr="00BE607C" w:rsidRDefault="00AD611F">
            <w:pPr>
              <w:rPr>
                <w:rFonts w:ascii="Times New Roman" w:hAnsi="Times New Roman" w:cs="Times New Roman"/>
              </w:rPr>
            </w:pPr>
            <w:r>
              <w:rPr>
                <w:rFonts w:ascii="Times New Roman" w:hAnsi="Times New Roman" w:cs="Times New Roman"/>
              </w:rPr>
              <w:t>2520090067</w:t>
            </w:r>
          </w:p>
        </w:tc>
        <w:tc>
          <w:tcPr>
            <w:tcW w:w="3360" w:type="dxa"/>
          </w:tcPr>
          <w:p w14:paraId="1404DDC1" w14:textId="305DBE96" w:rsidR="00775B75" w:rsidRPr="00BE607C" w:rsidRDefault="00AD611F">
            <w:pPr>
              <w:rPr>
                <w:rFonts w:ascii="Times New Roman" w:hAnsi="Times New Roman" w:cs="Times New Roman"/>
              </w:rPr>
            </w:pPr>
            <w:r>
              <w:rPr>
                <w:rFonts w:ascii="Times New Roman" w:hAnsi="Times New Roman" w:cs="Times New Roman"/>
              </w:rPr>
              <w:t>Dheeraj Naidu</w:t>
            </w:r>
          </w:p>
        </w:tc>
        <w:tc>
          <w:tcPr>
            <w:tcW w:w="3360" w:type="dxa"/>
          </w:tcPr>
          <w:p w14:paraId="19BBFEFF" w14:textId="77777777" w:rsidR="00775B75" w:rsidRPr="00BE607C" w:rsidRDefault="00775B75">
            <w:pPr>
              <w:rPr>
                <w:rFonts w:ascii="Times New Roman" w:hAnsi="Times New Roman" w:cs="Times New Roman"/>
              </w:rPr>
            </w:pPr>
          </w:p>
        </w:tc>
      </w:tr>
      <w:tr w:rsidR="00775B75" w:rsidRPr="00BE607C" w14:paraId="2C3351D3" w14:textId="77777777">
        <w:trPr>
          <w:jc w:val="center"/>
        </w:trPr>
        <w:tc>
          <w:tcPr>
            <w:tcW w:w="3360" w:type="dxa"/>
          </w:tcPr>
          <w:p w14:paraId="0CFC53BF" w14:textId="77777777" w:rsidR="00775B75" w:rsidRPr="00BE607C" w:rsidRDefault="00775B75">
            <w:pPr>
              <w:rPr>
                <w:rFonts w:ascii="Times New Roman" w:hAnsi="Times New Roman" w:cs="Times New Roman"/>
              </w:rPr>
            </w:pPr>
          </w:p>
        </w:tc>
        <w:tc>
          <w:tcPr>
            <w:tcW w:w="3360" w:type="dxa"/>
          </w:tcPr>
          <w:p w14:paraId="47256B2D" w14:textId="77777777" w:rsidR="00775B75" w:rsidRPr="00BE607C" w:rsidRDefault="00775B75">
            <w:pPr>
              <w:rPr>
                <w:rFonts w:ascii="Times New Roman" w:hAnsi="Times New Roman" w:cs="Times New Roman"/>
              </w:rPr>
            </w:pPr>
          </w:p>
        </w:tc>
        <w:tc>
          <w:tcPr>
            <w:tcW w:w="3360" w:type="dxa"/>
          </w:tcPr>
          <w:p w14:paraId="018D7E4F" w14:textId="77777777" w:rsidR="00775B75" w:rsidRPr="00BE607C" w:rsidRDefault="00775B75">
            <w:pPr>
              <w:rPr>
                <w:rFonts w:ascii="Times New Roman" w:hAnsi="Times New Roman" w:cs="Times New Roman"/>
              </w:rPr>
            </w:pPr>
          </w:p>
        </w:tc>
      </w:tr>
      <w:tr w:rsidR="00775B75" w:rsidRPr="00BE607C" w14:paraId="60A74EB4" w14:textId="77777777">
        <w:trPr>
          <w:jc w:val="center"/>
        </w:trPr>
        <w:tc>
          <w:tcPr>
            <w:tcW w:w="3360" w:type="dxa"/>
          </w:tcPr>
          <w:p w14:paraId="47D6DD2D" w14:textId="77777777" w:rsidR="00775B75" w:rsidRPr="00BE607C" w:rsidRDefault="00775B75">
            <w:pPr>
              <w:rPr>
                <w:rFonts w:ascii="Times New Roman" w:hAnsi="Times New Roman" w:cs="Times New Roman"/>
              </w:rPr>
            </w:pPr>
          </w:p>
        </w:tc>
        <w:tc>
          <w:tcPr>
            <w:tcW w:w="3360" w:type="dxa"/>
          </w:tcPr>
          <w:p w14:paraId="18EFDE4E" w14:textId="77777777" w:rsidR="00775B75" w:rsidRPr="00BE607C" w:rsidRDefault="00775B75">
            <w:pPr>
              <w:rPr>
                <w:rFonts w:ascii="Times New Roman" w:hAnsi="Times New Roman" w:cs="Times New Roman"/>
              </w:rPr>
            </w:pPr>
          </w:p>
        </w:tc>
        <w:tc>
          <w:tcPr>
            <w:tcW w:w="3360" w:type="dxa"/>
          </w:tcPr>
          <w:p w14:paraId="45301520" w14:textId="77777777" w:rsidR="00775B75" w:rsidRPr="00BE607C" w:rsidRDefault="00775B75">
            <w:pPr>
              <w:rPr>
                <w:rFonts w:ascii="Times New Roman" w:hAnsi="Times New Roman" w:cs="Times New Roman"/>
              </w:rPr>
            </w:pPr>
          </w:p>
        </w:tc>
      </w:tr>
    </w:tbl>
    <w:p w14:paraId="0D8346AE"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41415709" w14:textId="77777777" w:rsidR="004E6255" w:rsidRDefault="004E6255">
      <w:pPr>
        <w:rPr>
          <w:rFonts w:ascii="Times New Roman" w:hAnsi="Times New Roman" w:cs="Times New Roman"/>
          <w:i/>
          <w:lang w:val="en-IN"/>
        </w:rPr>
      </w:pPr>
      <w:r w:rsidRPr="004E6255">
        <w:rPr>
          <w:rFonts w:ascii="Times New Roman" w:hAnsi="Times New Roman" w:cs="Times New Roman"/>
          <w:i/>
          <w:lang w:val="en-IN"/>
        </w:rPr>
        <w:t>This project proposes a multithreaded Linux application developed using the POSIX Threads (</w:t>
      </w:r>
      <w:proofErr w:type="spellStart"/>
      <w:r w:rsidRPr="004E6255">
        <w:rPr>
          <w:rFonts w:ascii="Times New Roman" w:hAnsi="Times New Roman" w:cs="Times New Roman"/>
          <w:i/>
          <w:lang w:val="en-IN"/>
        </w:rPr>
        <w:t>pthreads</w:t>
      </w:r>
      <w:proofErr w:type="spellEnd"/>
      <w:r w:rsidRPr="004E6255">
        <w:rPr>
          <w:rFonts w:ascii="Times New Roman" w:hAnsi="Times New Roman" w:cs="Times New Roman"/>
          <w:i/>
          <w:lang w:val="en-IN"/>
        </w:rPr>
        <w:t xml:space="preserve">) library and mutex synchronization. The application demonstrates how multiple threads can execute tasks concurrently while safely accessing shared resources. In a multithreaded program, uncontrolled access to shared data can cause race conditions, inconsistent results, and synchronization problems. To address these issues, the proposed application creates multiple worker threads using </w:t>
      </w:r>
      <w:proofErr w:type="spellStart"/>
      <w:r w:rsidRPr="004E6255">
        <w:rPr>
          <w:rFonts w:ascii="Times New Roman" w:hAnsi="Times New Roman" w:cs="Times New Roman"/>
          <w:i/>
          <w:lang w:val="en-IN"/>
        </w:rPr>
        <w:t>pthread_</w:t>
      </w:r>
      <w:proofErr w:type="gramStart"/>
      <w:r w:rsidRPr="004E6255">
        <w:rPr>
          <w:rFonts w:ascii="Times New Roman" w:hAnsi="Times New Roman" w:cs="Times New Roman"/>
          <w:i/>
          <w:lang w:val="en-IN"/>
        </w:rPr>
        <w:t>create</w:t>
      </w:r>
      <w:proofErr w:type="spellEnd"/>
      <w:r w:rsidRPr="004E6255">
        <w:rPr>
          <w:rFonts w:ascii="Times New Roman" w:hAnsi="Times New Roman" w:cs="Times New Roman"/>
          <w:i/>
          <w:lang w:val="en-IN"/>
        </w:rPr>
        <w:t>(</w:t>
      </w:r>
      <w:proofErr w:type="gramEnd"/>
      <w:r w:rsidRPr="004E6255">
        <w:rPr>
          <w:rFonts w:ascii="Times New Roman" w:hAnsi="Times New Roman" w:cs="Times New Roman"/>
          <w:i/>
          <w:lang w:val="en-IN"/>
        </w:rPr>
        <w:t xml:space="preserve">), assigns them concurrent tasks, and uses </w:t>
      </w:r>
      <w:proofErr w:type="spellStart"/>
      <w:r w:rsidRPr="004E6255">
        <w:rPr>
          <w:rFonts w:ascii="Times New Roman" w:hAnsi="Times New Roman" w:cs="Times New Roman"/>
          <w:i/>
          <w:lang w:val="en-IN"/>
        </w:rPr>
        <w:t>pthread_mutex_t</w:t>
      </w:r>
      <w:proofErr w:type="spellEnd"/>
      <w:r w:rsidRPr="004E6255">
        <w:rPr>
          <w:rFonts w:ascii="Times New Roman" w:hAnsi="Times New Roman" w:cs="Times New Roman"/>
          <w:i/>
          <w:lang w:val="en-IN"/>
        </w:rPr>
        <w:t xml:space="preserve"> locks to protect critical sections. Threads are synchronized and properly terminated using </w:t>
      </w:r>
      <w:proofErr w:type="spellStart"/>
      <w:r w:rsidRPr="004E6255">
        <w:rPr>
          <w:rFonts w:ascii="Times New Roman" w:hAnsi="Times New Roman" w:cs="Times New Roman"/>
          <w:i/>
          <w:lang w:val="en-IN"/>
        </w:rPr>
        <w:t>pthread_</w:t>
      </w:r>
      <w:proofErr w:type="gramStart"/>
      <w:r w:rsidRPr="004E6255">
        <w:rPr>
          <w:rFonts w:ascii="Times New Roman" w:hAnsi="Times New Roman" w:cs="Times New Roman"/>
          <w:i/>
          <w:lang w:val="en-IN"/>
        </w:rPr>
        <w:t>join</w:t>
      </w:r>
      <w:proofErr w:type="spellEnd"/>
      <w:r w:rsidRPr="004E6255">
        <w:rPr>
          <w:rFonts w:ascii="Times New Roman" w:hAnsi="Times New Roman" w:cs="Times New Roman"/>
          <w:i/>
          <w:lang w:val="en-IN"/>
        </w:rPr>
        <w:t>(</w:t>
      </w:r>
      <w:proofErr w:type="gramEnd"/>
      <w:r w:rsidRPr="004E6255">
        <w:rPr>
          <w:rFonts w:ascii="Times New Roman" w:hAnsi="Times New Roman" w:cs="Times New Roman"/>
          <w:i/>
          <w:lang w:val="en-IN"/>
        </w:rPr>
        <w:t>). The application will also demonstrate the effect of synchronization by comparing protected and unprotected access to shared data. The project is implemented in C on Linux/Ubuntu using standard POSIX APIs and GCC. It provides practical understanding of thread creation, concurrent execution, mutual exclusion, critical sections, race conditions, and basic deadlock prevention. The expected outcome is a reliable Linux application that produces consistent results while demonstrating the importance of synchronization in concurrent systems.</w:t>
      </w:r>
    </w:p>
    <w:p w14:paraId="3784B229" w14:textId="20859F6A" w:rsidR="00775B75" w:rsidRPr="004E6255" w:rsidRDefault="00000000">
      <w:pPr>
        <w:rPr>
          <w:rFonts w:ascii="Times New Roman" w:hAnsi="Times New Roman" w:cs="Times New Roman"/>
          <w:i/>
          <w:lang w:val="en-IN"/>
        </w:rPr>
      </w:pPr>
      <w:r w:rsidRPr="00BE607C">
        <w:rPr>
          <w:rFonts w:ascii="Times New Roman" w:hAnsi="Times New Roman" w:cs="Times New Roman"/>
          <w:b/>
          <w:sz w:val="24"/>
        </w:rPr>
        <w:t>2. Problem Statement</w:t>
      </w:r>
    </w:p>
    <w:p w14:paraId="4E68B395" w14:textId="77777777" w:rsidR="004E6255" w:rsidRPr="004E6255" w:rsidRDefault="004E6255" w:rsidP="004E6255">
      <w:pPr>
        <w:rPr>
          <w:rFonts w:ascii="Times New Roman" w:hAnsi="Times New Roman" w:cs="Times New Roman"/>
          <w:bCs/>
          <w:sz w:val="24"/>
          <w:lang w:val="en-IN"/>
        </w:rPr>
      </w:pPr>
      <w:r w:rsidRPr="004E6255">
        <w:rPr>
          <w:rFonts w:ascii="Times New Roman" w:hAnsi="Times New Roman" w:cs="Times New Roman"/>
          <w:bCs/>
          <w:sz w:val="24"/>
          <w:lang w:val="en-IN"/>
        </w:rPr>
        <w:t xml:space="preserve">Modern applications often need to perform multiple tasks concurrently to improve responsiveness and resource utilization. In a multithreaded application, several threads may access the same shared data at the same time. If access to the shared resource is not controlled, race conditions may occur, resulting in incorrect or unpredictable output. The project addresses this problem by developing a Linux-based multithreaded application in C using POSIX threads and mutexes. The application will create multiple threads that perform concurrent operations on shared resources, while mutexes will provide mutual exclusion for critical sections. This project is relevant to Operating Systems and Systems Programming </w:t>
      </w:r>
      <w:r w:rsidRPr="004E6255">
        <w:rPr>
          <w:rFonts w:ascii="Times New Roman" w:hAnsi="Times New Roman" w:cs="Times New Roman"/>
          <w:bCs/>
          <w:sz w:val="24"/>
          <w:lang w:val="en-IN"/>
        </w:rPr>
        <w:lastRenderedPageBreak/>
        <w:t>because it demonstrates process/thread concurrency, shared memory within a process, synchronization, critical-section protection, race conditions, and safe thread management.</w:t>
      </w:r>
    </w:p>
    <w:p w14:paraId="550C4CD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42188271" w14:textId="77777777" w:rsidR="004E6255" w:rsidRPr="004E6255" w:rsidRDefault="004E6255" w:rsidP="004E6255">
      <w:pPr>
        <w:rPr>
          <w:rFonts w:ascii="Times New Roman" w:hAnsi="Times New Roman" w:cs="Times New Roman"/>
          <w:bCs/>
          <w:sz w:val="24"/>
          <w:lang w:val="en-IN"/>
        </w:rPr>
      </w:pPr>
      <w:r w:rsidRPr="004E6255">
        <w:rPr>
          <w:rFonts w:ascii="Times New Roman" w:hAnsi="Times New Roman" w:cs="Times New Roman"/>
          <w:bCs/>
          <w:sz w:val="24"/>
          <w:lang w:val="en-IN"/>
        </w:rPr>
        <w:t>1. To understand and implement multithreading in Linux using the POSIX Threads (</w:t>
      </w:r>
      <w:proofErr w:type="spellStart"/>
      <w:r w:rsidRPr="004E6255">
        <w:rPr>
          <w:rFonts w:ascii="Times New Roman" w:hAnsi="Times New Roman" w:cs="Times New Roman"/>
          <w:bCs/>
          <w:sz w:val="24"/>
          <w:lang w:val="en-IN"/>
        </w:rPr>
        <w:t>pthreads</w:t>
      </w:r>
      <w:proofErr w:type="spellEnd"/>
      <w:r w:rsidRPr="004E6255">
        <w:rPr>
          <w:rFonts w:ascii="Times New Roman" w:hAnsi="Times New Roman" w:cs="Times New Roman"/>
          <w:bCs/>
          <w:sz w:val="24"/>
          <w:lang w:val="en-IN"/>
        </w:rPr>
        <w:t>) API.</w:t>
      </w:r>
    </w:p>
    <w:p w14:paraId="41510F1A" w14:textId="77777777" w:rsidR="004E6255" w:rsidRPr="004E6255" w:rsidRDefault="004E6255" w:rsidP="004E6255">
      <w:pPr>
        <w:rPr>
          <w:rFonts w:ascii="Times New Roman" w:hAnsi="Times New Roman" w:cs="Times New Roman"/>
          <w:bCs/>
          <w:sz w:val="24"/>
          <w:lang w:val="en-IN"/>
        </w:rPr>
      </w:pPr>
      <w:r w:rsidRPr="004E6255">
        <w:rPr>
          <w:rFonts w:ascii="Times New Roman" w:hAnsi="Times New Roman" w:cs="Times New Roman"/>
          <w:bCs/>
          <w:sz w:val="24"/>
          <w:lang w:val="en-IN"/>
        </w:rPr>
        <w:t xml:space="preserve">2. To create, execute, synchronize, and terminate multiple threads using </w:t>
      </w:r>
      <w:proofErr w:type="spellStart"/>
      <w:r w:rsidRPr="004E6255">
        <w:rPr>
          <w:rFonts w:ascii="Times New Roman" w:hAnsi="Times New Roman" w:cs="Times New Roman"/>
          <w:bCs/>
          <w:sz w:val="24"/>
          <w:lang w:val="en-IN"/>
        </w:rPr>
        <w:t>pthread_</w:t>
      </w:r>
      <w:proofErr w:type="gramStart"/>
      <w:r w:rsidRPr="004E6255">
        <w:rPr>
          <w:rFonts w:ascii="Times New Roman" w:hAnsi="Times New Roman" w:cs="Times New Roman"/>
          <w:bCs/>
          <w:sz w:val="24"/>
          <w:lang w:val="en-IN"/>
        </w:rPr>
        <w:t>create</w:t>
      </w:r>
      <w:proofErr w:type="spellEnd"/>
      <w:r w:rsidRPr="004E6255">
        <w:rPr>
          <w:rFonts w:ascii="Times New Roman" w:hAnsi="Times New Roman" w:cs="Times New Roman"/>
          <w:bCs/>
          <w:sz w:val="24"/>
          <w:lang w:val="en-IN"/>
        </w:rPr>
        <w:t>(</w:t>
      </w:r>
      <w:proofErr w:type="gramEnd"/>
      <w:r w:rsidRPr="004E6255">
        <w:rPr>
          <w:rFonts w:ascii="Times New Roman" w:hAnsi="Times New Roman" w:cs="Times New Roman"/>
          <w:bCs/>
          <w:sz w:val="24"/>
          <w:lang w:val="en-IN"/>
        </w:rPr>
        <w:t xml:space="preserve">), </w:t>
      </w:r>
      <w:proofErr w:type="spellStart"/>
      <w:r w:rsidRPr="004E6255">
        <w:rPr>
          <w:rFonts w:ascii="Times New Roman" w:hAnsi="Times New Roman" w:cs="Times New Roman"/>
          <w:bCs/>
          <w:sz w:val="24"/>
          <w:lang w:val="en-IN"/>
        </w:rPr>
        <w:t>pthread_</w:t>
      </w:r>
      <w:proofErr w:type="gramStart"/>
      <w:r w:rsidRPr="004E6255">
        <w:rPr>
          <w:rFonts w:ascii="Times New Roman" w:hAnsi="Times New Roman" w:cs="Times New Roman"/>
          <w:bCs/>
          <w:sz w:val="24"/>
          <w:lang w:val="en-IN"/>
        </w:rPr>
        <w:t>join</w:t>
      </w:r>
      <w:proofErr w:type="spellEnd"/>
      <w:r w:rsidRPr="004E6255">
        <w:rPr>
          <w:rFonts w:ascii="Times New Roman" w:hAnsi="Times New Roman" w:cs="Times New Roman"/>
          <w:bCs/>
          <w:sz w:val="24"/>
          <w:lang w:val="en-IN"/>
        </w:rPr>
        <w:t>(</w:t>
      </w:r>
      <w:proofErr w:type="gramEnd"/>
      <w:r w:rsidRPr="004E6255">
        <w:rPr>
          <w:rFonts w:ascii="Times New Roman" w:hAnsi="Times New Roman" w:cs="Times New Roman"/>
          <w:bCs/>
          <w:sz w:val="24"/>
          <w:lang w:val="en-IN"/>
        </w:rPr>
        <w:t>), and related APIs.</w:t>
      </w:r>
    </w:p>
    <w:p w14:paraId="5DBD416B" w14:textId="77777777" w:rsidR="004E6255" w:rsidRPr="004E6255" w:rsidRDefault="004E6255" w:rsidP="004E6255">
      <w:pPr>
        <w:rPr>
          <w:rFonts w:ascii="Times New Roman" w:hAnsi="Times New Roman" w:cs="Times New Roman"/>
          <w:bCs/>
          <w:sz w:val="24"/>
          <w:lang w:val="en-IN"/>
        </w:rPr>
      </w:pPr>
      <w:r w:rsidRPr="004E6255">
        <w:rPr>
          <w:rFonts w:ascii="Times New Roman" w:hAnsi="Times New Roman" w:cs="Times New Roman"/>
          <w:bCs/>
          <w:sz w:val="24"/>
          <w:lang w:val="en-IN"/>
        </w:rPr>
        <w:t xml:space="preserve">3. To identify race conditions caused by concurrent access to shared resources and prevent them using </w:t>
      </w:r>
      <w:proofErr w:type="spellStart"/>
      <w:r w:rsidRPr="004E6255">
        <w:rPr>
          <w:rFonts w:ascii="Times New Roman" w:hAnsi="Times New Roman" w:cs="Times New Roman"/>
          <w:bCs/>
          <w:sz w:val="24"/>
          <w:lang w:val="en-IN"/>
        </w:rPr>
        <w:t>pthread_mutex_t</w:t>
      </w:r>
      <w:proofErr w:type="spellEnd"/>
      <w:r w:rsidRPr="004E6255">
        <w:rPr>
          <w:rFonts w:ascii="Times New Roman" w:hAnsi="Times New Roman" w:cs="Times New Roman"/>
          <w:bCs/>
          <w:sz w:val="24"/>
          <w:lang w:val="en-IN"/>
        </w:rPr>
        <w:t>.</w:t>
      </w:r>
    </w:p>
    <w:p w14:paraId="40839211" w14:textId="01C5923B" w:rsidR="004E6255" w:rsidRPr="004E6255" w:rsidRDefault="004E6255" w:rsidP="004E6255">
      <w:pPr>
        <w:rPr>
          <w:rFonts w:ascii="Times New Roman" w:hAnsi="Times New Roman" w:cs="Times New Roman"/>
          <w:b/>
          <w:sz w:val="24"/>
          <w:lang w:val="en-IN"/>
        </w:rPr>
      </w:pPr>
      <w:r w:rsidRPr="004E6255">
        <w:rPr>
          <w:rFonts w:ascii="Times New Roman" w:hAnsi="Times New Roman" w:cs="Times New Roman"/>
          <w:bCs/>
          <w:sz w:val="24"/>
          <w:lang w:val="en-IN"/>
        </w:rPr>
        <w:t xml:space="preserve">4. To demonstrate safe concurrent execution and </w:t>
      </w:r>
      <w:proofErr w:type="spellStart"/>
      <w:r w:rsidRPr="004E6255">
        <w:rPr>
          <w:rFonts w:ascii="Times New Roman" w:hAnsi="Times New Roman" w:cs="Times New Roman"/>
          <w:bCs/>
          <w:sz w:val="24"/>
          <w:lang w:val="en-IN"/>
        </w:rPr>
        <w:t>analyze</w:t>
      </w:r>
      <w:proofErr w:type="spellEnd"/>
      <w:r w:rsidRPr="004E6255">
        <w:rPr>
          <w:rFonts w:ascii="Times New Roman" w:hAnsi="Times New Roman" w:cs="Times New Roman"/>
          <w:bCs/>
          <w:sz w:val="24"/>
          <w:lang w:val="en-IN"/>
        </w:rPr>
        <w:t xml:space="preserve"> basic synchronization issues such as deadlock and improper lock handling</w:t>
      </w:r>
      <w:r w:rsidRPr="004E6255">
        <w:rPr>
          <w:rFonts w:ascii="Times New Roman" w:hAnsi="Times New Roman" w:cs="Times New Roman"/>
          <w:b/>
          <w:sz w:val="24"/>
          <w:lang w:val="en-IN"/>
        </w:rPr>
        <w:t>.</w:t>
      </w:r>
    </w:p>
    <w:p w14:paraId="1216E48D"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4. Proposed Methodology</w:t>
      </w:r>
    </w:p>
    <w:p w14:paraId="6EDC4CAC" w14:textId="77777777" w:rsidR="004E6255" w:rsidRPr="004E6255" w:rsidRDefault="004E6255">
      <w:pPr>
        <w:rPr>
          <w:rFonts w:ascii="Times New Roman" w:hAnsi="Times New Roman" w:cs="Times New Roman"/>
          <w:bCs/>
          <w:sz w:val="24"/>
          <w:lang w:val="en-IN"/>
        </w:rPr>
      </w:pPr>
      <w:r w:rsidRPr="004E6255">
        <w:rPr>
          <w:rFonts w:ascii="Times New Roman" w:hAnsi="Times New Roman" w:cs="Times New Roman"/>
          <w:bCs/>
          <w:sz w:val="24"/>
          <w:lang w:val="en-IN"/>
        </w:rPr>
        <w:t xml:space="preserve">The application will be designed and implemented in C on a Linux/Ubuntu environment. First, a shared resource such as a common counter or shared data structure will be created. Multiple worker threads will then be created using </w:t>
      </w:r>
      <w:proofErr w:type="spellStart"/>
      <w:r w:rsidRPr="004E6255">
        <w:rPr>
          <w:rFonts w:ascii="Times New Roman" w:hAnsi="Times New Roman" w:cs="Times New Roman"/>
          <w:bCs/>
          <w:sz w:val="24"/>
          <w:lang w:val="en-IN"/>
        </w:rPr>
        <w:t>pthread_</w:t>
      </w:r>
      <w:proofErr w:type="gramStart"/>
      <w:r w:rsidRPr="004E6255">
        <w:rPr>
          <w:rFonts w:ascii="Times New Roman" w:hAnsi="Times New Roman" w:cs="Times New Roman"/>
          <w:bCs/>
          <w:sz w:val="24"/>
          <w:lang w:val="en-IN"/>
        </w:rPr>
        <w:t>create</w:t>
      </w:r>
      <w:proofErr w:type="spellEnd"/>
      <w:r w:rsidRPr="004E6255">
        <w:rPr>
          <w:rFonts w:ascii="Times New Roman" w:hAnsi="Times New Roman" w:cs="Times New Roman"/>
          <w:bCs/>
          <w:sz w:val="24"/>
          <w:lang w:val="en-IN"/>
        </w:rPr>
        <w:t>(</w:t>
      </w:r>
      <w:proofErr w:type="gramEnd"/>
      <w:r w:rsidRPr="004E6255">
        <w:rPr>
          <w:rFonts w:ascii="Times New Roman" w:hAnsi="Times New Roman" w:cs="Times New Roman"/>
          <w:bCs/>
          <w:sz w:val="24"/>
          <w:lang w:val="en-IN"/>
        </w:rPr>
        <w:t xml:space="preserve">). Each thread will perform a defined operation on the shared resource. To demonstrate the synchronization problem, the application may first execute the shared operation without a mutex and observe the possibility of inconsistent results. A </w:t>
      </w:r>
      <w:proofErr w:type="spellStart"/>
      <w:r w:rsidRPr="004E6255">
        <w:rPr>
          <w:rFonts w:ascii="Times New Roman" w:hAnsi="Times New Roman" w:cs="Times New Roman"/>
          <w:bCs/>
          <w:sz w:val="24"/>
          <w:lang w:val="en-IN"/>
        </w:rPr>
        <w:t>pthread_mutex_t</w:t>
      </w:r>
      <w:proofErr w:type="spellEnd"/>
      <w:r w:rsidRPr="004E6255">
        <w:rPr>
          <w:rFonts w:ascii="Times New Roman" w:hAnsi="Times New Roman" w:cs="Times New Roman"/>
          <w:bCs/>
          <w:sz w:val="24"/>
          <w:lang w:val="en-IN"/>
        </w:rPr>
        <w:t xml:space="preserve"> object will then be initialized and used to protect the critical section. Before accessing or modifying the shared resource, a thread will acquire the mutex using </w:t>
      </w:r>
      <w:proofErr w:type="spellStart"/>
      <w:r w:rsidRPr="004E6255">
        <w:rPr>
          <w:rFonts w:ascii="Times New Roman" w:hAnsi="Times New Roman" w:cs="Times New Roman"/>
          <w:bCs/>
          <w:sz w:val="24"/>
          <w:lang w:val="en-IN"/>
        </w:rPr>
        <w:t>pthread_mutex_</w:t>
      </w:r>
      <w:proofErr w:type="gramStart"/>
      <w:r w:rsidRPr="004E6255">
        <w:rPr>
          <w:rFonts w:ascii="Times New Roman" w:hAnsi="Times New Roman" w:cs="Times New Roman"/>
          <w:bCs/>
          <w:sz w:val="24"/>
          <w:lang w:val="en-IN"/>
        </w:rPr>
        <w:t>lock</w:t>
      </w:r>
      <w:proofErr w:type="spellEnd"/>
      <w:r w:rsidRPr="004E6255">
        <w:rPr>
          <w:rFonts w:ascii="Times New Roman" w:hAnsi="Times New Roman" w:cs="Times New Roman"/>
          <w:bCs/>
          <w:sz w:val="24"/>
          <w:lang w:val="en-IN"/>
        </w:rPr>
        <w:t>(</w:t>
      </w:r>
      <w:proofErr w:type="gramEnd"/>
      <w:r w:rsidRPr="004E6255">
        <w:rPr>
          <w:rFonts w:ascii="Times New Roman" w:hAnsi="Times New Roman" w:cs="Times New Roman"/>
          <w:bCs/>
          <w:sz w:val="24"/>
          <w:lang w:val="en-IN"/>
        </w:rPr>
        <w:t xml:space="preserve">), perform the protected operation, and release the mutex using </w:t>
      </w:r>
      <w:proofErr w:type="spellStart"/>
      <w:r w:rsidRPr="004E6255">
        <w:rPr>
          <w:rFonts w:ascii="Times New Roman" w:hAnsi="Times New Roman" w:cs="Times New Roman"/>
          <w:bCs/>
          <w:sz w:val="24"/>
          <w:lang w:val="en-IN"/>
        </w:rPr>
        <w:t>pthread_mutex_</w:t>
      </w:r>
      <w:proofErr w:type="gramStart"/>
      <w:r w:rsidRPr="004E6255">
        <w:rPr>
          <w:rFonts w:ascii="Times New Roman" w:hAnsi="Times New Roman" w:cs="Times New Roman"/>
          <w:bCs/>
          <w:sz w:val="24"/>
          <w:lang w:val="en-IN"/>
        </w:rPr>
        <w:t>unlock</w:t>
      </w:r>
      <w:proofErr w:type="spellEnd"/>
      <w:r w:rsidRPr="004E6255">
        <w:rPr>
          <w:rFonts w:ascii="Times New Roman" w:hAnsi="Times New Roman" w:cs="Times New Roman"/>
          <w:bCs/>
          <w:sz w:val="24"/>
          <w:lang w:val="en-IN"/>
        </w:rPr>
        <w:t>(</w:t>
      </w:r>
      <w:proofErr w:type="gramEnd"/>
      <w:r w:rsidRPr="004E6255">
        <w:rPr>
          <w:rFonts w:ascii="Times New Roman" w:hAnsi="Times New Roman" w:cs="Times New Roman"/>
          <w:bCs/>
          <w:sz w:val="24"/>
          <w:lang w:val="en-IN"/>
        </w:rPr>
        <w:t xml:space="preserve">). The main thread will use </w:t>
      </w:r>
      <w:proofErr w:type="spellStart"/>
      <w:r w:rsidRPr="004E6255">
        <w:rPr>
          <w:rFonts w:ascii="Times New Roman" w:hAnsi="Times New Roman" w:cs="Times New Roman"/>
          <w:bCs/>
          <w:sz w:val="24"/>
          <w:lang w:val="en-IN"/>
        </w:rPr>
        <w:t>pthread_</w:t>
      </w:r>
      <w:proofErr w:type="gramStart"/>
      <w:r w:rsidRPr="004E6255">
        <w:rPr>
          <w:rFonts w:ascii="Times New Roman" w:hAnsi="Times New Roman" w:cs="Times New Roman"/>
          <w:bCs/>
          <w:sz w:val="24"/>
          <w:lang w:val="en-IN"/>
        </w:rPr>
        <w:t>join</w:t>
      </w:r>
      <w:proofErr w:type="spellEnd"/>
      <w:r w:rsidRPr="004E6255">
        <w:rPr>
          <w:rFonts w:ascii="Times New Roman" w:hAnsi="Times New Roman" w:cs="Times New Roman"/>
          <w:bCs/>
          <w:sz w:val="24"/>
          <w:lang w:val="en-IN"/>
        </w:rPr>
        <w:t>(</w:t>
      </w:r>
      <w:proofErr w:type="gramEnd"/>
      <w:r w:rsidRPr="004E6255">
        <w:rPr>
          <w:rFonts w:ascii="Times New Roman" w:hAnsi="Times New Roman" w:cs="Times New Roman"/>
          <w:bCs/>
          <w:sz w:val="24"/>
          <w:lang w:val="en-IN"/>
        </w:rPr>
        <w:t>) to wait for all worker threads to complete before displaying the final result. The program will include proper error checking, mutex initialization and destruction, and disciplined lock/unlock usage. The final application will demonstrate how mutual exclusion provides consistent access to shared resources in a concurrent Linux program.</w:t>
      </w:r>
    </w:p>
    <w:p w14:paraId="2E2CF101" w14:textId="0FFC2C92" w:rsidR="004E6255" w:rsidRPr="004E6255" w:rsidRDefault="00000000" w:rsidP="004E6255">
      <w:pPr>
        <w:rPr>
          <w:rFonts w:ascii="Times New Roman" w:hAnsi="Times New Roman" w:cs="Times New Roman"/>
          <w:b/>
          <w:sz w:val="24"/>
          <w:lang w:val="en-IN"/>
        </w:rPr>
      </w:pPr>
      <w:r w:rsidRPr="00BE607C">
        <w:rPr>
          <w:rFonts w:ascii="Times New Roman" w:hAnsi="Times New Roman" w:cs="Times New Roman"/>
          <w:b/>
          <w:sz w:val="24"/>
        </w:rPr>
        <w:t>5. Operating Systems Concepts / Linux APIs Used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0"/>
        <w:gridCol w:w="2880"/>
        <w:gridCol w:w="2880"/>
      </w:tblGrid>
      <w:tr w:rsidR="004E6255" w:rsidRPr="004E6255" w14:paraId="3E768201"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26772D"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OS Concept / Linux API</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B6BB96"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Purpose in the Project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4732D9"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Application</w:t>
            </w:r>
          </w:p>
        </w:tc>
      </w:tr>
      <w:tr w:rsidR="004E6255" w:rsidRPr="004E6255" w14:paraId="0DAC3748"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662BAA"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POSIX Threads (</w:t>
            </w:r>
            <w:proofErr w:type="spellStart"/>
            <w:r w:rsidRPr="004E6255">
              <w:rPr>
                <w:rFonts w:ascii="Times New Roman" w:hAnsi="Times New Roman" w:cs="Times New Roman"/>
                <w:i/>
                <w:lang w:val="en-IN"/>
              </w:rPr>
              <w:t>pthreads</w:t>
            </w:r>
            <w:proofErr w:type="spellEnd"/>
            <w:r w:rsidRPr="004E6255">
              <w:rPr>
                <w:rFonts w:ascii="Times New Roman" w:hAnsi="Times New Roman" w:cs="Times New Roman"/>
                <w:i/>
                <w:lang w:val="en-IN"/>
              </w:rPr>
              <w: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A607A6"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Provides the standard interface for creating and managing threads.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8064EA"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Concurrent worker threads</w:t>
            </w:r>
          </w:p>
        </w:tc>
      </w:tr>
      <w:tr w:rsidR="004E6255" w:rsidRPr="004E6255" w14:paraId="1967F498"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D18991" w14:textId="77777777" w:rsidR="004E6255" w:rsidRPr="004E6255" w:rsidRDefault="004E6255" w:rsidP="004E6255">
            <w:pPr>
              <w:rPr>
                <w:rFonts w:ascii="Times New Roman" w:hAnsi="Times New Roman" w:cs="Times New Roman"/>
                <w:i/>
                <w:lang w:val="en-IN"/>
              </w:rPr>
            </w:pPr>
            <w:proofErr w:type="spellStart"/>
            <w:r w:rsidRPr="004E6255">
              <w:rPr>
                <w:rFonts w:ascii="Times New Roman" w:hAnsi="Times New Roman" w:cs="Times New Roman"/>
                <w:i/>
                <w:lang w:val="en-IN"/>
              </w:rPr>
              <w:t>pthread_</w:t>
            </w:r>
            <w:proofErr w:type="gramStart"/>
            <w:r w:rsidRPr="004E6255">
              <w:rPr>
                <w:rFonts w:ascii="Times New Roman" w:hAnsi="Times New Roman" w:cs="Times New Roman"/>
                <w:i/>
                <w:lang w:val="en-IN"/>
              </w:rPr>
              <w:t>create</w:t>
            </w:r>
            <w:proofErr w:type="spellEnd"/>
            <w:r w:rsidRPr="004E6255">
              <w:rPr>
                <w:rFonts w:ascii="Times New Roman" w:hAnsi="Times New Roman" w:cs="Times New Roman"/>
                <w:i/>
                <w:lang w:val="en-IN"/>
              </w:rPr>
              <w:t>(</w:t>
            </w:r>
            <w:proofErr w:type="gramEnd"/>
            <w:r w:rsidRPr="004E6255">
              <w:rPr>
                <w:rFonts w:ascii="Times New Roman" w:hAnsi="Times New Roman" w:cs="Times New Roman"/>
                <w:i/>
                <w:lang w:val="en-IN"/>
              </w:rPr>
              <w: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97534B"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Creates a new thread that executes a specified function.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63595C"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Thread creation</w:t>
            </w:r>
          </w:p>
        </w:tc>
      </w:tr>
      <w:tr w:rsidR="004E6255" w:rsidRPr="004E6255" w14:paraId="602FB964"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1F1A59" w14:textId="77777777" w:rsidR="004E6255" w:rsidRPr="004E6255" w:rsidRDefault="004E6255" w:rsidP="004E6255">
            <w:pPr>
              <w:rPr>
                <w:rFonts w:ascii="Times New Roman" w:hAnsi="Times New Roman" w:cs="Times New Roman"/>
                <w:i/>
                <w:lang w:val="en-IN"/>
              </w:rPr>
            </w:pPr>
            <w:proofErr w:type="spellStart"/>
            <w:r w:rsidRPr="004E6255">
              <w:rPr>
                <w:rFonts w:ascii="Times New Roman" w:hAnsi="Times New Roman" w:cs="Times New Roman"/>
                <w:i/>
                <w:lang w:val="en-IN"/>
              </w:rPr>
              <w:t>pthread_</w:t>
            </w:r>
            <w:proofErr w:type="gramStart"/>
            <w:r w:rsidRPr="004E6255">
              <w:rPr>
                <w:rFonts w:ascii="Times New Roman" w:hAnsi="Times New Roman" w:cs="Times New Roman"/>
                <w:i/>
                <w:lang w:val="en-IN"/>
              </w:rPr>
              <w:t>join</w:t>
            </w:r>
            <w:proofErr w:type="spellEnd"/>
            <w:r w:rsidRPr="004E6255">
              <w:rPr>
                <w:rFonts w:ascii="Times New Roman" w:hAnsi="Times New Roman" w:cs="Times New Roman"/>
                <w:i/>
                <w:lang w:val="en-IN"/>
              </w:rPr>
              <w:t>(</w:t>
            </w:r>
            <w:proofErr w:type="gramEnd"/>
            <w:r w:rsidRPr="004E6255">
              <w:rPr>
                <w:rFonts w:ascii="Times New Roman" w:hAnsi="Times New Roman" w:cs="Times New Roman"/>
                <w:i/>
                <w:lang w:val="en-IN"/>
              </w:rPr>
              <w: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42ABD5"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Waits for a thread to finish execution.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C712F9"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Thread synchronization and cleanup</w:t>
            </w:r>
          </w:p>
        </w:tc>
      </w:tr>
      <w:tr w:rsidR="004E6255" w:rsidRPr="004E6255" w14:paraId="6B0A49D6"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E8107D" w14:textId="77777777" w:rsidR="004E6255" w:rsidRPr="004E6255" w:rsidRDefault="004E6255" w:rsidP="004E6255">
            <w:pPr>
              <w:rPr>
                <w:rFonts w:ascii="Times New Roman" w:hAnsi="Times New Roman" w:cs="Times New Roman"/>
                <w:i/>
                <w:lang w:val="en-IN"/>
              </w:rPr>
            </w:pPr>
            <w:proofErr w:type="spellStart"/>
            <w:r w:rsidRPr="004E6255">
              <w:rPr>
                <w:rFonts w:ascii="Times New Roman" w:hAnsi="Times New Roman" w:cs="Times New Roman"/>
                <w:i/>
                <w:lang w:val="en-IN"/>
              </w:rPr>
              <w:t>pthread_mutex_t</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CD591C"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Represents a mutual-exclusion lock.</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E06EE0"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Protects shared resources</w:t>
            </w:r>
          </w:p>
        </w:tc>
      </w:tr>
      <w:tr w:rsidR="004E6255" w:rsidRPr="004E6255" w14:paraId="63D12641"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BF7502" w14:textId="77777777" w:rsidR="004E6255" w:rsidRPr="004E6255" w:rsidRDefault="004E6255" w:rsidP="004E6255">
            <w:pPr>
              <w:rPr>
                <w:rFonts w:ascii="Times New Roman" w:hAnsi="Times New Roman" w:cs="Times New Roman"/>
                <w:i/>
                <w:lang w:val="en-IN"/>
              </w:rPr>
            </w:pPr>
            <w:proofErr w:type="spellStart"/>
            <w:r w:rsidRPr="004E6255">
              <w:rPr>
                <w:rFonts w:ascii="Times New Roman" w:hAnsi="Times New Roman" w:cs="Times New Roman"/>
                <w:i/>
                <w:lang w:val="en-IN"/>
              </w:rPr>
              <w:t>pthread_mutex_</w:t>
            </w:r>
            <w:proofErr w:type="gramStart"/>
            <w:r w:rsidRPr="004E6255">
              <w:rPr>
                <w:rFonts w:ascii="Times New Roman" w:hAnsi="Times New Roman" w:cs="Times New Roman"/>
                <w:i/>
                <w:lang w:val="en-IN"/>
              </w:rPr>
              <w:t>lock</w:t>
            </w:r>
            <w:proofErr w:type="spellEnd"/>
            <w:r w:rsidRPr="004E6255">
              <w:rPr>
                <w:rFonts w:ascii="Times New Roman" w:hAnsi="Times New Roman" w:cs="Times New Roman"/>
                <w:i/>
                <w:lang w:val="en-IN"/>
              </w:rPr>
              <w:t>(</w:t>
            </w:r>
            <w:proofErr w:type="gramEnd"/>
            <w:r w:rsidRPr="004E6255">
              <w:rPr>
                <w:rFonts w:ascii="Times New Roman" w:hAnsi="Times New Roman" w:cs="Times New Roman"/>
                <w:i/>
                <w:lang w:val="en-IN"/>
              </w:rPr>
              <w: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F86E52"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 xml:space="preserve">Acquires a mutex before </w:t>
            </w:r>
            <w:r w:rsidRPr="004E6255">
              <w:rPr>
                <w:rFonts w:ascii="Times New Roman" w:hAnsi="Times New Roman" w:cs="Times New Roman"/>
                <w:i/>
                <w:lang w:val="en-IN"/>
              </w:rPr>
              <w:lastRenderedPageBreak/>
              <w:t>entering a critical section.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AD1A27"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lastRenderedPageBreak/>
              <w:t>Prevents simultaneous access</w:t>
            </w:r>
          </w:p>
        </w:tc>
      </w:tr>
      <w:tr w:rsidR="004E6255" w:rsidRPr="004E6255" w14:paraId="3BA8BF8D"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B56E84" w14:textId="77777777" w:rsidR="004E6255" w:rsidRPr="004E6255" w:rsidRDefault="004E6255" w:rsidP="004E6255">
            <w:pPr>
              <w:rPr>
                <w:rFonts w:ascii="Times New Roman" w:hAnsi="Times New Roman" w:cs="Times New Roman"/>
                <w:i/>
                <w:lang w:val="en-IN"/>
              </w:rPr>
            </w:pPr>
            <w:proofErr w:type="spellStart"/>
            <w:r w:rsidRPr="004E6255">
              <w:rPr>
                <w:rFonts w:ascii="Times New Roman" w:hAnsi="Times New Roman" w:cs="Times New Roman"/>
                <w:i/>
                <w:lang w:val="en-IN"/>
              </w:rPr>
              <w:t>pthread_mutex_</w:t>
            </w:r>
            <w:proofErr w:type="gramStart"/>
            <w:r w:rsidRPr="004E6255">
              <w:rPr>
                <w:rFonts w:ascii="Times New Roman" w:hAnsi="Times New Roman" w:cs="Times New Roman"/>
                <w:i/>
                <w:lang w:val="en-IN"/>
              </w:rPr>
              <w:t>unlock</w:t>
            </w:r>
            <w:proofErr w:type="spellEnd"/>
            <w:r w:rsidRPr="004E6255">
              <w:rPr>
                <w:rFonts w:ascii="Times New Roman" w:hAnsi="Times New Roman" w:cs="Times New Roman"/>
                <w:i/>
                <w:lang w:val="en-IN"/>
              </w:rPr>
              <w:t>(</w:t>
            </w:r>
            <w:proofErr w:type="gramEnd"/>
            <w:r w:rsidRPr="004E6255">
              <w:rPr>
                <w:rFonts w:ascii="Times New Roman" w:hAnsi="Times New Roman" w:cs="Times New Roman"/>
                <w:i/>
                <w:lang w:val="en-IN"/>
              </w:rPr>
              <w: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5DB529"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Releases the mutex after completing the critical section.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FBE5B9"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Allows another thread to proceed</w:t>
            </w:r>
          </w:p>
        </w:tc>
      </w:tr>
      <w:tr w:rsidR="004E6255" w:rsidRPr="004E6255" w14:paraId="55CAB65B"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C959CA" w14:textId="77777777" w:rsidR="004E6255" w:rsidRPr="004E6255" w:rsidRDefault="004E6255" w:rsidP="004E6255">
            <w:pPr>
              <w:rPr>
                <w:rFonts w:ascii="Times New Roman" w:hAnsi="Times New Roman" w:cs="Times New Roman"/>
                <w:i/>
                <w:lang w:val="en-IN"/>
              </w:rPr>
            </w:pPr>
            <w:proofErr w:type="spellStart"/>
            <w:r w:rsidRPr="004E6255">
              <w:rPr>
                <w:rFonts w:ascii="Times New Roman" w:hAnsi="Times New Roman" w:cs="Times New Roman"/>
                <w:i/>
                <w:lang w:val="en-IN"/>
              </w:rPr>
              <w:t>pthread_mutex_</w:t>
            </w:r>
            <w:proofErr w:type="gramStart"/>
            <w:r w:rsidRPr="004E6255">
              <w:rPr>
                <w:rFonts w:ascii="Times New Roman" w:hAnsi="Times New Roman" w:cs="Times New Roman"/>
                <w:i/>
                <w:lang w:val="en-IN"/>
              </w:rPr>
              <w:t>init</w:t>
            </w:r>
            <w:proofErr w:type="spellEnd"/>
            <w:r w:rsidRPr="004E6255">
              <w:rPr>
                <w:rFonts w:ascii="Times New Roman" w:hAnsi="Times New Roman" w:cs="Times New Roman"/>
                <w:i/>
                <w:lang w:val="en-IN"/>
              </w:rPr>
              <w:t>(</w:t>
            </w:r>
            <w:proofErr w:type="gramEnd"/>
            <w:r w:rsidRPr="004E6255">
              <w:rPr>
                <w:rFonts w:ascii="Times New Roman" w:hAnsi="Times New Roman" w:cs="Times New Roman"/>
                <w:i/>
                <w:lang w:val="en-IN"/>
              </w:rPr>
              <w: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8684DA"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Initializes a mutex before use.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A3A3AB"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Mutex setup</w:t>
            </w:r>
          </w:p>
        </w:tc>
      </w:tr>
      <w:tr w:rsidR="004E6255" w:rsidRPr="004E6255" w14:paraId="3EFE541A"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C295BA" w14:textId="77777777" w:rsidR="004E6255" w:rsidRPr="004E6255" w:rsidRDefault="004E6255" w:rsidP="004E6255">
            <w:pPr>
              <w:rPr>
                <w:rFonts w:ascii="Times New Roman" w:hAnsi="Times New Roman" w:cs="Times New Roman"/>
                <w:i/>
                <w:lang w:val="en-IN"/>
              </w:rPr>
            </w:pPr>
            <w:proofErr w:type="spellStart"/>
            <w:r w:rsidRPr="004E6255">
              <w:rPr>
                <w:rFonts w:ascii="Times New Roman" w:hAnsi="Times New Roman" w:cs="Times New Roman"/>
                <w:i/>
                <w:lang w:val="en-IN"/>
              </w:rPr>
              <w:t>pthread_mutex_</w:t>
            </w:r>
            <w:proofErr w:type="gramStart"/>
            <w:r w:rsidRPr="004E6255">
              <w:rPr>
                <w:rFonts w:ascii="Times New Roman" w:hAnsi="Times New Roman" w:cs="Times New Roman"/>
                <w:i/>
                <w:lang w:val="en-IN"/>
              </w:rPr>
              <w:t>destroy</w:t>
            </w:r>
            <w:proofErr w:type="spellEnd"/>
            <w:r w:rsidRPr="004E6255">
              <w:rPr>
                <w:rFonts w:ascii="Times New Roman" w:hAnsi="Times New Roman" w:cs="Times New Roman"/>
                <w:i/>
                <w:lang w:val="en-IN"/>
              </w:rPr>
              <w:t>(</w:t>
            </w:r>
            <w:proofErr w:type="gramEnd"/>
            <w:r w:rsidRPr="004E6255">
              <w:rPr>
                <w:rFonts w:ascii="Times New Roman" w:hAnsi="Times New Roman" w:cs="Times New Roman"/>
                <w:i/>
                <w:lang w:val="en-IN"/>
              </w:rPr>
              <w: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F6E427"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Releases mutex resources after use.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9B6F01"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Cleanup</w:t>
            </w:r>
          </w:p>
        </w:tc>
      </w:tr>
      <w:tr w:rsidR="004E6255" w:rsidRPr="004E6255" w14:paraId="117A4095"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ED4203"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Race Condition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0A3B64"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Occurs when multiple threads access shared data without proper synchronization.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953E0C"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Problem demonstrated and prevented</w:t>
            </w:r>
          </w:p>
        </w:tc>
      </w:tr>
      <w:tr w:rsidR="004E6255" w:rsidRPr="004E6255" w14:paraId="02EC0DE8"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0C4F1A"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Critical Section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434A0C"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Part of the program where shared data is accessed or modified.</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7C91A3"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Protected using a mutex</w:t>
            </w:r>
          </w:p>
        </w:tc>
      </w:tr>
      <w:tr w:rsidR="004E6255" w:rsidRPr="004E6255" w14:paraId="3D1CE6BA"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DE4224"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Deadlock</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9C3626"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A situation where threads wait indefinitely for resources held by each other.</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D61CD4"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Basic prevention through disciplined locking</w:t>
            </w:r>
          </w:p>
        </w:tc>
      </w:tr>
    </w:tbl>
    <w:p w14:paraId="13BD1762" w14:textId="77777777" w:rsidR="004E6255" w:rsidRDefault="004E6255" w:rsidP="004E6255">
      <w:pPr>
        <w:rPr>
          <w:rFonts w:ascii="Times New Roman" w:hAnsi="Times New Roman" w:cs="Times New Roman"/>
          <w:b/>
          <w:sz w:val="24"/>
        </w:rPr>
      </w:pPr>
    </w:p>
    <w:p w14:paraId="47F00DE2" w14:textId="77777777" w:rsidR="004E6255" w:rsidRDefault="004E6255" w:rsidP="004E6255">
      <w:pPr>
        <w:rPr>
          <w:rFonts w:ascii="Times New Roman" w:hAnsi="Times New Roman" w:cs="Times New Roman"/>
          <w:b/>
          <w:sz w:val="24"/>
        </w:rPr>
      </w:pPr>
    </w:p>
    <w:p w14:paraId="7EDA0112" w14:textId="5836C352" w:rsidR="00775B75" w:rsidRPr="00BE607C" w:rsidRDefault="00000000" w:rsidP="004E6255">
      <w:pPr>
        <w:rPr>
          <w:rFonts w:ascii="Times New Roman" w:hAnsi="Times New Roman" w:cs="Times New Roman"/>
        </w:rPr>
      </w:pPr>
      <w:r w:rsidRPr="00BE607C">
        <w:rPr>
          <w:rFonts w:ascii="Times New Roman" w:hAnsi="Times New Roman" w:cs="Times New Roman"/>
          <w:b/>
          <w:sz w:val="24"/>
        </w:rPr>
        <w:t>6. Individual Contribution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0"/>
        <w:gridCol w:w="2880"/>
        <w:gridCol w:w="2880"/>
      </w:tblGrid>
      <w:tr w:rsidR="004E6255" w:rsidRPr="004E6255" w14:paraId="532ACE7A"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89C01A"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Roll Number</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9B6A88"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Student Name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52A903"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Individual Responsibility</w:t>
            </w:r>
          </w:p>
        </w:tc>
      </w:tr>
      <w:tr w:rsidR="004E6255" w:rsidRPr="004E6255" w14:paraId="15E6DB98"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3FF7DC"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25200900110</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148F16"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Aditya Vallala</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C20282"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Design the multithreaded application structure, implement thread creation and task execution using POSIX threads, and assist with integration and testing.</w:t>
            </w:r>
          </w:p>
        </w:tc>
      </w:tr>
      <w:tr w:rsidR="004E6255" w:rsidRPr="004E6255" w14:paraId="32057C14"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8309B2"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2520080054</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17C356"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Surapaneni Karthikeya</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AD93A2"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Implement mutex-based synchronization, protect critical sections, test race-condition scenarios, and prepare the project documentation and demonstration.</w:t>
            </w:r>
          </w:p>
        </w:tc>
      </w:tr>
      <w:tr w:rsidR="004E6255" w:rsidRPr="004E6255" w14:paraId="13ADE703"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75D705"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2520090067</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C6A6CC"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Dheeraj Naidu</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F99AA1"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 xml:space="preserve">Develop shared-resource operations, perform debugging and validation on Linux, </w:t>
            </w:r>
            <w:proofErr w:type="spellStart"/>
            <w:r w:rsidRPr="004E6255">
              <w:rPr>
                <w:rFonts w:ascii="Times New Roman" w:hAnsi="Times New Roman" w:cs="Times New Roman"/>
                <w:i/>
                <w:lang w:val="en-IN"/>
              </w:rPr>
              <w:t>analyze</w:t>
            </w:r>
            <w:proofErr w:type="spellEnd"/>
            <w:r w:rsidRPr="004E6255">
              <w:rPr>
                <w:rFonts w:ascii="Times New Roman" w:hAnsi="Times New Roman" w:cs="Times New Roman"/>
                <w:i/>
                <w:lang w:val="en-IN"/>
              </w:rPr>
              <w:t xml:space="preserve"> thread </w:t>
            </w:r>
            <w:proofErr w:type="spellStart"/>
            <w:r w:rsidRPr="004E6255">
              <w:rPr>
                <w:rFonts w:ascii="Times New Roman" w:hAnsi="Times New Roman" w:cs="Times New Roman"/>
                <w:i/>
                <w:lang w:val="en-IN"/>
              </w:rPr>
              <w:t>behavior</w:t>
            </w:r>
            <w:proofErr w:type="spellEnd"/>
            <w:r w:rsidRPr="004E6255">
              <w:rPr>
                <w:rFonts w:ascii="Times New Roman" w:hAnsi="Times New Roman" w:cs="Times New Roman"/>
                <w:i/>
                <w:lang w:val="en-IN"/>
              </w:rPr>
              <w:t>, and assist with final integration and testing.</w:t>
            </w:r>
          </w:p>
        </w:tc>
      </w:tr>
    </w:tbl>
    <w:p w14:paraId="087EC58B" w14:textId="77777777" w:rsidR="004E6255" w:rsidRDefault="004E6255">
      <w:pPr>
        <w:rPr>
          <w:rFonts w:ascii="Times New Roman" w:hAnsi="Times New Roman" w:cs="Times New Roman"/>
          <w:b/>
          <w:sz w:val="24"/>
        </w:rPr>
      </w:pPr>
    </w:p>
    <w:p w14:paraId="2F4CAFA8" w14:textId="77777777" w:rsidR="004E6255" w:rsidRDefault="004E6255">
      <w:pPr>
        <w:rPr>
          <w:rFonts w:ascii="Times New Roman" w:hAnsi="Times New Roman" w:cs="Times New Roman"/>
          <w:b/>
          <w:sz w:val="24"/>
        </w:rPr>
      </w:pPr>
    </w:p>
    <w:p w14:paraId="6A31B7E3" w14:textId="77777777" w:rsidR="004E6255" w:rsidRDefault="004E6255">
      <w:pPr>
        <w:rPr>
          <w:rFonts w:ascii="Times New Roman" w:hAnsi="Times New Roman" w:cs="Times New Roman"/>
          <w:b/>
          <w:sz w:val="24"/>
        </w:rPr>
      </w:pPr>
    </w:p>
    <w:p w14:paraId="66A172BB" w14:textId="2BFB7E86"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320"/>
        <w:gridCol w:w="4320"/>
      </w:tblGrid>
      <w:tr w:rsidR="004E6255" w:rsidRPr="004E6255" w14:paraId="3513A735"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C958F1"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Tool / Platform / Software</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65EBCB"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Purpose</w:t>
            </w:r>
          </w:p>
        </w:tc>
      </w:tr>
      <w:tr w:rsidR="004E6255" w:rsidRPr="004E6255" w14:paraId="5B3599A0"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027BA3"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Linux / Ubuntu</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4DFED2"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Operating system and development environment for the project.</w:t>
            </w:r>
          </w:p>
        </w:tc>
      </w:tr>
      <w:tr w:rsidR="004E6255" w:rsidRPr="004E6255" w14:paraId="2E3C404D"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537913"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C</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58A199"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Primary programming language for systems and multithreaded programming.</w:t>
            </w:r>
          </w:p>
        </w:tc>
      </w:tr>
      <w:tr w:rsidR="004E6255" w:rsidRPr="004E6255" w14:paraId="126DB68F"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7B9C05"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POSIX Threads (</w:t>
            </w:r>
            <w:proofErr w:type="spellStart"/>
            <w:r w:rsidRPr="004E6255">
              <w:rPr>
                <w:rFonts w:ascii="Times New Roman" w:hAnsi="Times New Roman" w:cs="Times New Roman"/>
                <w:i/>
                <w:lang w:val="en-IN"/>
              </w:rPr>
              <w:t>pthreads</w:t>
            </w:r>
            <w:proofErr w:type="spellEnd"/>
            <w:r w:rsidRPr="004E6255">
              <w:rPr>
                <w:rFonts w:ascii="Times New Roman" w:hAnsi="Times New Roman" w:cs="Times New Roman"/>
                <w:i/>
                <w:lang w:val="en-IN"/>
              </w:rPr>
              <w:t>)</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1D41B0"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Library/API used to create and manage threads and synchronization.</w:t>
            </w:r>
          </w:p>
        </w:tc>
      </w:tr>
      <w:tr w:rsidR="004E6255" w:rsidRPr="004E6255" w14:paraId="51F42E4C"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015994"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GCC</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D63D22"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Compiler used to build the C application.</w:t>
            </w:r>
          </w:p>
        </w:tc>
      </w:tr>
      <w:tr w:rsidR="004E6255" w:rsidRPr="004E6255" w14:paraId="2396EF44"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A0F77F"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GNU Make</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438D76"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Build automation and project compilation.</w:t>
            </w:r>
          </w:p>
        </w:tc>
      </w:tr>
      <w:tr w:rsidR="004E6255" w:rsidRPr="004E6255" w14:paraId="37285175"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65BFDE"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GDB</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7EA262"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Debugging and inspecting program/thread execution.</w:t>
            </w:r>
          </w:p>
        </w:tc>
      </w:tr>
      <w:tr w:rsidR="004E6255" w:rsidRPr="004E6255" w14:paraId="223F4425"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C9D6C3" w14:textId="77777777" w:rsidR="004E6255" w:rsidRPr="004E6255" w:rsidRDefault="004E6255" w:rsidP="004E6255">
            <w:pPr>
              <w:rPr>
                <w:rFonts w:ascii="Times New Roman" w:hAnsi="Times New Roman" w:cs="Times New Roman"/>
                <w:i/>
                <w:lang w:val="en-IN"/>
              </w:rPr>
            </w:pPr>
            <w:proofErr w:type="spellStart"/>
            <w:r w:rsidRPr="004E6255">
              <w:rPr>
                <w:rFonts w:ascii="Times New Roman" w:hAnsi="Times New Roman" w:cs="Times New Roman"/>
                <w:i/>
                <w:lang w:val="en-IN"/>
              </w:rPr>
              <w:t>Valgrind</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40C7D6"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Detecting memory-related errors and supporting program validation.</w:t>
            </w:r>
          </w:p>
        </w:tc>
      </w:tr>
      <w:tr w:rsidR="004E6255" w:rsidRPr="004E6255" w14:paraId="31D1695D"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260C64"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Git / GitHub</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B64712"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Version control, collaboration, and project repository management.</w:t>
            </w:r>
          </w:p>
        </w:tc>
      </w:tr>
      <w:tr w:rsidR="004E6255" w:rsidRPr="004E6255" w14:paraId="724C530C"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C3D6F2"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Linux Terminal</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19EAA9" w14:textId="77777777" w:rsidR="004E6255" w:rsidRPr="004E6255" w:rsidRDefault="004E6255" w:rsidP="004E6255">
            <w:pPr>
              <w:rPr>
                <w:rFonts w:ascii="Times New Roman" w:hAnsi="Times New Roman" w:cs="Times New Roman"/>
                <w:i/>
                <w:lang w:val="en-IN"/>
              </w:rPr>
            </w:pPr>
            <w:r w:rsidRPr="004E6255">
              <w:rPr>
                <w:rFonts w:ascii="Times New Roman" w:hAnsi="Times New Roman" w:cs="Times New Roman"/>
                <w:i/>
                <w:lang w:val="en-IN"/>
              </w:rPr>
              <w:t>Compiling, executing, and testing the application</w:t>
            </w:r>
          </w:p>
        </w:tc>
      </w:tr>
    </w:tbl>
    <w:p w14:paraId="1DF34B09" w14:textId="5733804D" w:rsidR="00BE607C" w:rsidRDefault="004E6255">
      <w:pPr>
        <w:rPr>
          <w:rFonts w:ascii="Times New Roman" w:hAnsi="Times New Roman" w:cs="Times New Roman"/>
          <w:b/>
          <w:sz w:val="24"/>
        </w:rPr>
      </w:pPr>
      <w:r>
        <w:rPr>
          <w:rFonts w:ascii="Times New Roman" w:hAnsi="Times New Roman" w:cs="Times New Roman"/>
          <w:b/>
          <w:sz w:val="24"/>
        </w:rPr>
        <w:t xml:space="preserve"> </w:t>
      </w:r>
    </w:p>
    <w:p w14:paraId="565B1DE0" w14:textId="1EA0E80F"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26F10C68" w14:textId="129A94C0" w:rsidR="004E6255" w:rsidRPr="004E6255" w:rsidRDefault="004E6255" w:rsidP="004E6255">
      <w:pPr>
        <w:rPr>
          <w:rFonts w:ascii="Times New Roman" w:hAnsi="Times New Roman" w:cs="Times New Roman"/>
          <w:bCs/>
          <w:sz w:val="24"/>
          <w:lang w:val="en-IN"/>
        </w:rPr>
      </w:pPr>
      <w:r w:rsidRPr="004E6255">
        <w:rPr>
          <w:rFonts w:ascii="Times New Roman" w:hAnsi="Times New Roman" w:cs="Times New Roman"/>
          <w:bCs/>
          <w:sz w:val="24"/>
          <w:lang w:val="en-IN"/>
        </w:rPr>
        <w:t xml:space="preserve">The project is expected to produce a functional Linux-based multithreaded application written in C. The application will successfully create and manage multiple POSIX threads and allow them to perform concurrent operations. It will demonstrate a race condition when shared data is accessed without synchronization and show how </w:t>
      </w:r>
      <w:proofErr w:type="spellStart"/>
      <w:r w:rsidRPr="004E6255">
        <w:rPr>
          <w:rFonts w:ascii="Times New Roman" w:hAnsi="Times New Roman" w:cs="Times New Roman"/>
          <w:bCs/>
          <w:sz w:val="24"/>
          <w:lang w:val="en-IN"/>
        </w:rPr>
        <w:t>pthread</w:t>
      </w:r>
      <w:proofErr w:type="spellEnd"/>
      <w:r w:rsidRPr="004E6255">
        <w:rPr>
          <w:rFonts w:ascii="Times New Roman" w:hAnsi="Times New Roman" w:cs="Times New Roman"/>
          <w:bCs/>
          <w:sz w:val="24"/>
          <w:lang w:val="en-IN"/>
        </w:rPr>
        <w:t xml:space="preserve"> mutexes protect critical sections and produce consistent results. The project will also demonstrate correct thread joining, mutex initialization and destruction, and safe resource handling. The final output will provide a practical demonstration of concurrency and mutual exclusion concepts studied in Operating Systems and Systems Programming.</w:t>
      </w:r>
      <w:r w:rsidRPr="004E6255">
        <w:rPr>
          <w:rFonts w:ascii="Times New Roman" w:hAnsi="Times New Roman" w:cs="Times New Roman"/>
          <w:bCs/>
          <w:sz w:val="24"/>
          <w:lang w:val="en-IN"/>
        </w:rPr>
        <w:t xml:space="preserve"> </w:t>
      </w:r>
    </w:p>
    <w:p w14:paraId="46AF30D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586CF148"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w:t>
      </w:r>
      <w:r w:rsidR="004E6255" w:rsidRPr="004E6255">
        <w:rPr>
          <w:rFonts w:ascii="Times New Roman" w:hAnsi="Times New Roman" w:cs="Times New Roman"/>
        </w:rPr>
        <w:t>https://github.com/surapanenikarthikeya7-eng/OSS/tree/main/Project</w:t>
      </w:r>
    </w:p>
    <w:p w14:paraId="2C708C8A" w14:textId="63AEF85B"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w:t>
      </w:r>
      <w:r w:rsidR="004E6255">
        <w:rPr>
          <w:rFonts w:ascii="Times New Roman" w:hAnsi="Times New Roman" w:cs="Times New Roman"/>
        </w:rPr>
        <w:t>Yes</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28E9012A"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_______________________________________________________</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7DB2C" w14:textId="77777777" w:rsidR="005D7A33" w:rsidRDefault="005D7A33" w:rsidP="004E6255">
      <w:pPr>
        <w:spacing w:after="0" w:line="240" w:lineRule="auto"/>
      </w:pPr>
      <w:r>
        <w:separator/>
      </w:r>
    </w:p>
  </w:endnote>
  <w:endnote w:type="continuationSeparator" w:id="0">
    <w:p w14:paraId="709D120F" w14:textId="77777777" w:rsidR="005D7A33" w:rsidRDefault="005D7A33" w:rsidP="004E6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8482E" w14:textId="77777777" w:rsidR="005D7A33" w:rsidRDefault="005D7A33" w:rsidP="004E6255">
      <w:pPr>
        <w:spacing w:after="0" w:line="240" w:lineRule="auto"/>
      </w:pPr>
      <w:r>
        <w:separator/>
      </w:r>
    </w:p>
  </w:footnote>
  <w:footnote w:type="continuationSeparator" w:id="0">
    <w:p w14:paraId="3D8C0696" w14:textId="77777777" w:rsidR="005D7A33" w:rsidRDefault="005D7A33" w:rsidP="004E62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6255"/>
    <w:rsid w:val="005D7A33"/>
    <w:rsid w:val="00687879"/>
    <w:rsid w:val="00775B75"/>
    <w:rsid w:val="008F4379"/>
    <w:rsid w:val="00AA1D8D"/>
    <w:rsid w:val="00AD611F"/>
    <w:rsid w:val="00B47730"/>
    <w:rsid w:val="00BE607C"/>
    <w:rsid w:val="00CB0664"/>
    <w:rsid w:val="00D161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D611F"/>
    <w:rPr>
      <w:color w:val="0000FF" w:themeColor="hyperlink"/>
      <w:u w:val="single"/>
    </w:rPr>
  </w:style>
  <w:style w:type="character" w:styleId="UnresolvedMention">
    <w:name w:val="Unresolved Mention"/>
    <w:basedOn w:val="DefaultParagraphFont"/>
    <w:uiPriority w:val="99"/>
    <w:semiHidden/>
    <w:unhideWhenUsed/>
    <w:rsid w:val="00AD61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1231</Words>
  <Characters>7021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Surapaneni Karthikeya</cp:lastModifiedBy>
  <cp:revision>3</cp:revision>
  <dcterms:created xsi:type="dcterms:W3CDTF">2013-12-23T23:15:00Z</dcterms:created>
  <dcterms:modified xsi:type="dcterms:W3CDTF">2026-08-29T03:38:00Z</dcterms:modified>
  <cp:category/>
</cp:coreProperties>
</file>